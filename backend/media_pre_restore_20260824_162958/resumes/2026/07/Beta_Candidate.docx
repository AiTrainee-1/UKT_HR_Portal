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Beta Candidate</w:t>
      </w:r>
    </w:p>
    <w:p>
      <w:r>
        <w:t>Email: beta.candidate@example.com</w:t>
      </w:r>
    </w:p>
    <w:p>
      <w:r>
        <w:t>Phone: 9876500002</w:t>
      </w:r>
    </w:p>
    <w:p>
      <w:r>
        <w:t>Experience: 3 years</w:t>
      </w:r>
    </w:p>
    <w:p>
      <w:r>
        <w:t>Skills: Overlock Machine, Quality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