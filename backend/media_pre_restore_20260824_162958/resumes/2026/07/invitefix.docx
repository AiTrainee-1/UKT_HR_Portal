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Invite Fix Candidate</w:t>
      </w:r>
    </w:p>
    <w:p>
      <w:r>
        <w:t>Email: invitefix@example.com</w:t>
      </w:r>
    </w:p>
    <w:p>
      <w:r>
        <w:t>Phone: 9876500011</w:t>
      </w:r>
    </w:p>
    <w:p>
      <w:r>
        <w:t>Skills: Quality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